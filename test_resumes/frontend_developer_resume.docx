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Iyer</w:t>
      </w:r>
    </w:p>
    <w:p>
      <w:r>
        <w:t>ananya@example.com | +91 98xxxxxx | linkedin.com/in/ananya_iyer</w:t>
      </w:r>
    </w:p>
    <w:p/>
    <w:p>
      <w:r>
        <w:t>Summary: Frontend Developer with 5+ years of experience designing, building and shipping reliable products. Strong background in javascript, typescript, react, redux, html, css.</w:t>
      </w:r>
    </w:p>
    <w:p/>
    <w:p>
      <w:r>
        <w:t>SKILLS</w:t>
      </w:r>
    </w:p>
    <w:p>
      <w:r>
        <w:t>javascript, typescript, react, redux, html, css, tailwind, jest, webpack, next.js, git, rest api</w:t>
      </w:r>
    </w:p>
    <w:p/>
    <w:p>
      <w:r>
        <w:t>EXPERIENCE</w:t>
      </w:r>
    </w:p>
    <w:p>
      <w:r>
        <w:t>Senior Frontend Developer | TechNova Solutions | 2021 - Present</w:t>
      </w:r>
    </w:p>
    <w:p>
      <w:r>
        <w:t>- Led delivery using javascript, improving performance and reliability across the platform.</w:t>
      </w:r>
    </w:p>
    <w:p>
      <w:r>
        <w:t>- Led delivery using typescript, improving performance and reliability across the platform.</w:t>
      </w:r>
    </w:p>
    <w:p>
      <w:r>
        <w:t>- Led delivery using react, improving performance and reliability across the platform.</w:t>
      </w:r>
    </w:p>
    <w:p>
      <w:r>
        <w:t>- Led delivery using redux, improving performance and reliability across the platform.</w:t>
      </w:r>
    </w:p>
    <w:p>
      <w:r>
        <w:t>- Led delivery using html, improving performance and reliability across the platform.</w:t>
      </w:r>
    </w:p>
    <w:p>
      <w:r>
        <w:t>- Led delivery using css, improving performance and reliability across the platform.</w:t>
      </w:r>
    </w:p>
    <w:p>
      <w:r>
        <w:t>- Led delivery using tailwind, improving performance and reliability across the platform.</w:t>
      </w:r>
    </w:p>
    <w:p>
      <w:r>
        <w:t>- Led delivery using jest, improving performance and reliability across the platform.</w:t>
      </w:r>
    </w:p>
    <w:p>
      <w:r>
        <w:t>Software Engineer | CloudWorks India | 2018 - 2021</w:t>
      </w:r>
    </w:p>
    <w:p>
      <w:r>
        <w:t>- Built REST APIs and data pipelines with redux, deployed with docker and aws, and collaborated using git and agile practices.</w:t>
      </w:r>
    </w:p>
    <w:p/>
    <w:p>
      <w:r>
        <w:t>PROJECTS</w:t>
      </w:r>
    </w:p>
    <w:p>
      <w:r>
        <w:t>- Scalable analytics dashboard: python, react, postgresql, docker</w:t>
      </w:r>
    </w:p>
    <w:p>
      <w:r>
        <w:t>- Automated deployment pipeline: jenkins, docker, aws, ci/cd</w:t>
      </w:r>
    </w:p>
    <w:p/>
    <w:p>
      <w:r>
        <w:t>EDUCATION</w:t>
      </w:r>
    </w:p>
    <w:p>
      <w:r>
        <w:t>B.Tech in Computer Science, National Institute of Technology,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