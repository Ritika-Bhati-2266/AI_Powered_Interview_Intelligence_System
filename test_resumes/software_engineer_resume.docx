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arjun@example.com | +91 98xxxxxx | linkedin.com/in/arjun_mehta</w:t>
      </w:r>
    </w:p>
    <w:p/>
    <w:p>
      <w:r>
        <w:t>Summary: Software Engineer with 5+ years of experience designing, building and shipping reliable products. Strong background in python, javascript, java, flask, django, postgresql.</w:t>
      </w:r>
    </w:p>
    <w:p/>
    <w:p>
      <w:r>
        <w:t>SKILLS</w:t>
      </w:r>
    </w:p>
    <w:p>
      <w:r>
        <w:t>python, javascript, java, flask, django, postgresql, mongodb, redis, docker, aws, git, rest api, microservices, linux, ci/cd</w:t>
      </w:r>
    </w:p>
    <w:p/>
    <w:p>
      <w:r>
        <w:t>EXPERIENCE</w:t>
      </w:r>
    </w:p>
    <w:p>
      <w:r>
        <w:t>Senior Software Engineer | TechNova Solutions | 2021 - Present</w:t>
      </w:r>
    </w:p>
    <w:p>
      <w:r>
        <w:t>- Led delivery using python, improving performance and reliability across the platform.</w:t>
      </w:r>
    </w:p>
    <w:p>
      <w:r>
        <w:t>- Led delivery using javascript, improving performance and reliability across the platform.</w:t>
      </w:r>
    </w:p>
    <w:p>
      <w:r>
        <w:t>- Led delivery using java, improving performance and reliability across the platform.</w:t>
      </w:r>
    </w:p>
    <w:p>
      <w:r>
        <w:t>- Led delivery using flask, improving performance and reliability across the platform.</w:t>
      </w:r>
    </w:p>
    <w:p>
      <w:r>
        <w:t>- Led delivery using django, improving performance and reliability across the platform.</w:t>
      </w:r>
    </w:p>
    <w:p>
      <w:r>
        <w:t>- Led delivery using postgresql, improving performance and reliability across the platform.</w:t>
      </w:r>
    </w:p>
    <w:p>
      <w:r>
        <w:t>- Led delivery using mongodb, improving performance and reliability across the platform.</w:t>
      </w:r>
    </w:p>
    <w:p>
      <w:r>
        <w:t>- Led delivery using redis,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flask,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