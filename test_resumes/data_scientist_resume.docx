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</w:t>
      </w:r>
    </w:p>
    <w:p>
      <w:r>
        <w:t>priya@example.com | +91 98xxxxxx | linkedin.com/in/priya_sharma</w:t>
      </w:r>
    </w:p>
    <w:p/>
    <w:p>
      <w:r>
        <w:t>Summary: Data Scientist with 5+ years of experience designing, building and shipping reliable products. Strong background in python, pandas, numpy, scikit-learn, tensorflow, pytorch.</w:t>
      </w:r>
    </w:p>
    <w:p/>
    <w:p>
      <w:r>
        <w:t>SKILLS</w:t>
      </w:r>
    </w:p>
    <w:p>
      <w:r>
        <w:t>python, pandas, numpy, scikit-learn, tensorflow, pytorch, statistics, machine learning, deep learning, nlp, jupyter, sql, spark, docker</w:t>
      </w:r>
    </w:p>
    <w:p/>
    <w:p>
      <w:r>
        <w:t>EXPERIENCE</w:t>
      </w:r>
    </w:p>
    <w:p>
      <w:r>
        <w:t>Senior Data Scientist | TechNova Solutions | 2021 - Present</w:t>
      </w:r>
    </w:p>
    <w:p>
      <w:r>
        <w:t>- Led delivery using python, improving performance and reliability across the platform.</w:t>
      </w:r>
    </w:p>
    <w:p>
      <w:r>
        <w:t>- Led delivery using pandas, improving performance and reliability across the platform.</w:t>
      </w:r>
    </w:p>
    <w:p>
      <w:r>
        <w:t>- Led delivery using numpy, improving performance and reliability across the platform.</w:t>
      </w:r>
    </w:p>
    <w:p>
      <w:r>
        <w:t>- Led delivery using scikit-learn, improving performance and reliability across the platform.</w:t>
      </w:r>
    </w:p>
    <w:p>
      <w:r>
        <w:t>- Led delivery using tensorflow, improving performance and reliability across the platform.</w:t>
      </w:r>
    </w:p>
    <w:p>
      <w:r>
        <w:t>- Led delivery using pytorch, improving performance and reliability across the platform.</w:t>
      </w:r>
    </w:p>
    <w:p>
      <w:r>
        <w:t>- Led delivery using statistics, improving performance and reliability across the platform.</w:t>
      </w:r>
    </w:p>
    <w:p>
      <w:r>
        <w:t>- Led delivery using machine learning, improving performance and reliability across the platform.</w:t>
      </w:r>
    </w:p>
    <w:p>
      <w:r>
        <w:t>Software Engineer | CloudWorks India | 2018 - 2021</w:t>
      </w:r>
    </w:p>
    <w:p>
      <w:r>
        <w:t>- Built REST APIs and data pipelines with scikit-learn, deployed with docker and aws, and collaborated using git and agile practices.</w:t>
      </w:r>
    </w:p>
    <w:p/>
    <w:p>
      <w:r>
        <w:t>PROJECTS</w:t>
      </w:r>
    </w:p>
    <w:p>
      <w:r>
        <w:t>- Scalable analytics dashboard: python, react, postgresql, docker</w:t>
      </w:r>
    </w:p>
    <w:p>
      <w:r>
        <w:t>- Automated deployment pipeline: jenkins, docker, aws, ci/cd</w:t>
      </w:r>
    </w:p>
    <w:p/>
    <w:p>
      <w:r>
        <w:t>EDUCATION</w:t>
      </w:r>
    </w:p>
    <w:p>
      <w:r>
        <w:t>B.Tech in Computer Science, National Institute of Technology,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