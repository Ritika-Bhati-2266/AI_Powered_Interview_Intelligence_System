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Ishaan Joshi</w:t>
      </w:r>
    </w:p>
    <w:p>
      <w:r>
        <w:t>ishaan@example.com | +91 98xxxxxx | linkedin.com/in/ishaan_joshi</w:t>
      </w:r>
    </w:p>
    <w:p/>
    <w:p>
      <w:r>
        <w:t>Summary: Full Stack Developer with 5+ years of experience designing, building and shipping reliable products. Strong background in python, javascript, react, node.js, express, flask.</w:t>
      </w:r>
    </w:p>
    <w:p/>
    <w:p>
      <w:r>
        <w:t>SKILLS</w:t>
      </w:r>
    </w:p>
    <w:p>
      <w:r>
        <w:t>python, javascript, react, node.js, express, flask, postgresql, mongodb, redis, docker, aws, rest api, microservices, git</w:t>
      </w:r>
    </w:p>
    <w:p/>
    <w:p>
      <w:r>
        <w:t>EXPERIENCE</w:t>
      </w:r>
    </w:p>
    <w:p>
      <w:r>
        <w:t>Senior Full Stack Developer | TechNova Solutions | 2021 - Present</w:t>
      </w:r>
    </w:p>
    <w:p>
      <w:r>
        <w:t>- Led delivery using python, improving performance and reliability across the platform.</w:t>
      </w:r>
    </w:p>
    <w:p>
      <w:r>
        <w:t>- Led delivery using javascript, improving performance and reliability across the platform.</w:t>
      </w:r>
    </w:p>
    <w:p>
      <w:r>
        <w:t>- Led delivery using react, improving performance and reliability across the platform.</w:t>
      </w:r>
    </w:p>
    <w:p>
      <w:r>
        <w:t>- Led delivery using node.js, improving performance and reliability across the platform.</w:t>
      </w:r>
    </w:p>
    <w:p>
      <w:r>
        <w:t>- Led delivery using express, improving performance and reliability across the platform.</w:t>
      </w:r>
    </w:p>
    <w:p>
      <w:r>
        <w:t>- Led delivery using flask, improving performance and reliability across the platform.</w:t>
      </w:r>
    </w:p>
    <w:p>
      <w:r>
        <w:t>- Led delivery using postgresql, improving performance and reliability across the platform.</w:t>
      </w:r>
    </w:p>
    <w:p>
      <w:r>
        <w:t>- Led delivery using mongodb,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node.js,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