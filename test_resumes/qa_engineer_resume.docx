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Gupta</w:t>
      </w:r>
    </w:p>
    <w:p>
      <w:r>
        <w:t>neha@example.com | +91 98xxxxxx | linkedin.com/in/neha_gupta</w:t>
      </w:r>
    </w:p>
    <w:p/>
    <w:p>
      <w:r>
        <w:t>Summary: QA Engineer with 5+ years of experience designing, building and shipping reliable products. Strong background in pytest, selenium, cypress, playwright, jest, jira.</w:t>
      </w:r>
    </w:p>
    <w:p/>
    <w:p>
      <w:r>
        <w:t>SKILLS</w:t>
      </w:r>
    </w:p>
    <w:p>
      <w:r>
        <w:t>pytest, selenium, cypress, playwright, jest, jira, postman, git, ci/cd, agile, unit testing, integration testing, rest api</w:t>
      </w:r>
    </w:p>
    <w:p/>
    <w:p>
      <w:r>
        <w:t>EXPERIENCE</w:t>
      </w:r>
    </w:p>
    <w:p>
      <w:r>
        <w:t>Senior QA Engineer | TechNova Solutions | 2021 - Present</w:t>
      </w:r>
    </w:p>
    <w:p>
      <w:r>
        <w:t>- Led delivery using pytest, improving performance and reliability across the platform.</w:t>
      </w:r>
    </w:p>
    <w:p>
      <w:r>
        <w:t>- Led delivery using selenium, improving performance and reliability across the platform.</w:t>
      </w:r>
    </w:p>
    <w:p>
      <w:r>
        <w:t>- Led delivery using cypress, improving performance and reliability across the platform.</w:t>
      </w:r>
    </w:p>
    <w:p>
      <w:r>
        <w:t>- Led delivery using playwright, improving performance and reliability across the platform.</w:t>
      </w:r>
    </w:p>
    <w:p>
      <w:r>
        <w:t>- Led delivery using jest, improving performance and reliability across the platform.</w:t>
      </w:r>
    </w:p>
    <w:p>
      <w:r>
        <w:t>- Led delivery using jira, improving performance and reliability across the platform.</w:t>
      </w:r>
    </w:p>
    <w:p>
      <w:r>
        <w:t>- Led delivery using postman, improving performance and reliability across the platform.</w:t>
      </w:r>
    </w:p>
    <w:p>
      <w:r>
        <w:t>- Led delivery using git,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playwright,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