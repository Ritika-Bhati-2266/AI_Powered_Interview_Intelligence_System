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Nair</w:t>
      </w:r>
    </w:p>
    <w:p>
      <w:r>
        <w:t>vikram@example.com | +91 98xxxxxx | linkedin.com/in/vikram_nair</w:t>
      </w:r>
    </w:p>
    <w:p/>
    <w:p>
      <w:r>
        <w:t>Summary: ML Engineer with 5+ years of experience designing, building and shipping reliable products. Strong background in python, tensorflow, pytorch, scikit-learn, pandas, numpy.</w:t>
      </w:r>
    </w:p>
    <w:p/>
    <w:p>
      <w:r>
        <w:t>SKILLS</w:t>
      </w:r>
    </w:p>
    <w:p>
      <w:r>
        <w:t>python, tensorflow, pytorch, scikit-learn, pandas, numpy, mlflow, docker, kubernetes, aws, machine learning, deep learning, nlp, spark, git</w:t>
      </w:r>
    </w:p>
    <w:p/>
    <w:p>
      <w:r>
        <w:t>EXPERIENCE</w:t>
      </w:r>
    </w:p>
    <w:p>
      <w:r>
        <w:t>Senior ML Engineer | TechNova Solutions | 2021 - Present</w:t>
      </w:r>
    </w:p>
    <w:p>
      <w:r>
        <w:t>- Led delivery using python, improving performance and reliability across the platform.</w:t>
      </w:r>
    </w:p>
    <w:p>
      <w:r>
        <w:t>- Led delivery using tensorflow, improving performance and reliability across the platform.</w:t>
      </w:r>
    </w:p>
    <w:p>
      <w:r>
        <w:t>- Led delivery using pytorch, improving performance and reliability across the platform.</w:t>
      </w:r>
    </w:p>
    <w:p>
      <w:r>
        <w:t>- Led delivery using scikit-learn, improving performance and reliability across the platform.</w:t>
      </w:r>
    </w:p>
    <w:p>
      <w:r>
        <w:t>- Led delivery using pandas, improving performance and reliability across the platform.</w:t>
      </w:r>
    </w:p>
    <w:p>
      <w:r>
        <w:t>- Led delivery using numpy, improving performance and reliability across the platform.</w:t>
      </w:r>
    </w:p>
    <w:p>
      <w:r>
        <w:t>- Led delivery using mlflow, improving performance and reliability across the platform.</w:t>
      </w:r>
    </w:p>
    <w:p>
      <w:r>
        <w:t>- Led delivery using docker,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scikit-learn,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