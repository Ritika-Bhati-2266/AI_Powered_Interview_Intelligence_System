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Pillai</w:t>
      </w:r>
    </w:p>
    <w:p>
      <w:r>
        <w:t>meera@example.com | +91 98xxxxxx | linkedin.com/in/meera_pillai</w:t>
      </w:r>
    </w:p>
    <w:p/>
    <w:p>
      <w:r>
        <w:t>Summary: Data Analyst with 5+ years of experience designing, building and shipping reliable products. Strong background in python, sql, pandas, numpy, statistics, jupyter.</w:t>
      </w:r>
    </w:p>
    <w:p/>
    <w:p>
      <w:r>
        <w:t>SKILLS</w:t>
      </w:r>
    </w:p>
    <w:p>
      <w:r>
        <w:t>python, sql, pandas, numpy, statistics, jupyter, data analysis, aws, git, postgresql</w:t>
      </w:r>
    </w:p>
    <w:p/>
    <w:p>
      <w:r>
        <w:t>EXPERIENCE</w:t>
      </w:r>
    </w:p>
    <w:p>
      <w:r>
        <w:t>Senior Data Analyst | TechNova Solutions | 2021 - Present</w:t>
      </w:r>
    </w:p>
    <w:p>
      <w:r>
        <w:t>- Led delivery using python, improving performance and reliability across the platform.</w:t>
      </w:r>
    </w:p>
    <w:p>
      <w:r>
        <w:t>- Led delivery using sql, improving performance and reliability across the platform.</w:t>
      </w:r>
    </w:p>
    <w:p>
      <w:r>
        <w:t>- Led delivery using pandas, improving performance and reliability across the platform.</w:t>
      </w:r>
    </w:p>
    <w:p>
      <w:r>
        <w:t>- Led delivery using numpy, improving performance and reliability across the platform.</w:t>
      </w:r>
    </w:p>
    <w:p>
      <w:r>
        <w:t>- Led delivery using statistics, improving performance and reliability across the platform.</w:t>
      </w:r>
    </w:p>
    <w:p>
      <w:r>
        <w:t>- Led delivery using jupyter, improving performance and reliability across the platform.</w:t>
      </w:r>
    </w:p>
    <w:p>
      <w:r>
        <w:t>- Led delivery using data analysis, improving performance and reliability across the platform.</w:t>
      </w:r>
    </w:p>
    <w:p>
      <w:r>
        <w:t>- Led delivery using aws,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numpy,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