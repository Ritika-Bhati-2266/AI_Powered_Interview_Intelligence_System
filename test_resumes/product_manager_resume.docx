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Verma</w:t>
      </w:r>
    </w:p>
    <w:p>
      <w:r>
        <w:t>rohan@example.com | +91 98xxxxxx | linkedin.com/in/rohan_verma</w:t>
      </w:r>
    </w:p>
    <w:p/>
    <w:p>
      <w:r>
        <w:t>Summary: Product Manager with 5+ years of experience designing, building and shipping reliable products. Strong background in agile, scrum, jira, figma, sql, aws.</w:t>
      </w:r>
    </w:p>
    <w:p/>
    <w:p>
      <w:r>
        <w:t>SKILLS</w:t>
      </w:r>
    </w:p>
    <w:p>
      <w:r>
        <w:t>agile, scrum, jira, figma, sql, aws, rest api, data analysis, postman</w:t>
      </w:r>
    </w:p>
    <w:p/>
    <w:p>
      <w:r>
        <w:t>EXPERIENCE</w:t>
      </w:r>
    </w:p>
    <w:p>
      <w:r>
        <w:t>Senior Product Manager | TechNova Solutions | 2021 - Present</w:t>
      </w:r>
    </w:p>
    <w:p>
      <w:r>
        <w:t>- Led delivery using agile, improving performance and reliability across the platform.</w:t>
      </w:r>
    </w:p>
    <w:p>
      <w:r>
        <w:t>- Led delivery using scrum, improving performance and reliability across the platform.</w:t>
      </w:r>
    </w:p>
    <w:p>
      <w:r>
        <w:t>- Led delivery using jira, improving performance and reliability across the platform.</w:t>
      </w:r>
    </w:p>
    <w:p>
      <w:r>
        <w:t>- Led delivery using figma, improving performance and reliability across the platform.</w:t>
      </w:r>
    </w:p>
    <w:p>
      <w:r>
        <w:t>- Led delivery using sql, improving performance and reliability across the platform.</w:t>
      </w:r>
    </w:p>
    <w:p>
      <w:r>
        <w:t>- Led delivery using aws, improving performance and reliability across the platform.</w:t>
      </w:r>
    </w:p>
    <w:p>
      <w:r>
        <w:t>- Led delivery using rest api, improving performance and reliability across the platform.</w:t>
      </w:r>
    </w:p>
    <w:p>
      <w:r>
        <w:t>- Led delivery using data analysis,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figma,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