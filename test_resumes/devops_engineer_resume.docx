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Reddy</w:t>
      </w:r>
    </w:p>
    <w:p>
      <w:r>
        <w:t>sneha@example.com | +91 98xxxxxx | linkedin.com/in/sneha_reddy</w:t>
      </w:r>
    </w:p>
    <w:p/>
    <w:p>
      <w:r>
        <w:t>Summary: DevOps Engineer with 5+ years of experience designing, building and shipping reliable products. Strong background in aws, azure, gcp, docker, kubernetes, terraform.</w:t>
      </w:r>
    </w:p>
    <w:p/>
    <w:p>
      <w:r>
        <w:t>SKILLS</w:t>
      </w:r>
    </w:p>
    <w:p>
      <w:r>
        <w:t>aws, azure, gcp, docker, kubernetes, terraform, ansible, jenkins, github actions, prometheus, grafana, linux, nginx, ci/cd, git</w:t>
      </w:r>
    </w:p>
    <w:p/>
    <w:p>
      <w:r>
        <w:t>EXPERIENCE</w:t>
      </w:r>
    </w:p>
    <w:p>
      <w:r>
        <w:t>Senior DevOps Engineer | TechNova Solutions | 2021 - Present</w:t>
      </w:r>
    </w:p>
    <w:p>
      <w:r>
        <w:t>- Led delivery using aws, improving performance and reliability across the platform.</w:t>
      </w:r>
    </w:p>
    <w:p>
      <w:r>
        <w:t>- Led delivery using azure, improving performance and reliability across the platform.</w:t>
      </w:r>
    </w:p>
    <w:p>
      <w:r>
        <w:t>- Led delivery using gcp, improving performance and reliability across the platform.</w:t>
      </w:r>
    </w:p>
    <w:p>
      <w:r>
        <w:t>- Led delivery using docker, improving performance and reliability across the platform.</w:t>
      </w:r>
    </w:p>
    <w:p>
      <w:r>
        <w:t>- Led delivery using kubernetes, improving performance and reliability across the platform.</w:t>
      </w:r>
    </w:p>
    <w:p>
      <w:r>
        <w:t>- Led delivery using terraform, improving performance and reliability across the platform.</w:t>
      </w:r>
    </w:p>
    <w:p>
      <w:r>
        <w:t>- Led delivery using ansible, improving performance and reliability across the platform.</w:t>
      </w:r>
    </w:p>
    <w:p>
      <w:r>
        <w:t>- Led delivery using jenkins,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docker,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